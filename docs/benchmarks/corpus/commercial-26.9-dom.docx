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ALPHA</w:t>
      </w:r>
      <w:r>
        <w:t xml:space="preserve"> tail</w:t>
      </w:r>
    </w:p>
    <w:p>
      <w:r>
        <w:t>BETA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